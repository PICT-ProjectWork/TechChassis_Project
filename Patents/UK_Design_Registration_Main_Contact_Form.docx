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UK Design Registration – Main Contact Information Form</w:t>
      </w:r>
    </w:p>
    <w:p>
      <w:r>
        <w:t>This form is designed to help you prepare your contact details exactly as required by the GOV.UK online application form for registering a design. Please complete all mandatory fields accurately.</w:t>
      </w:r>
    </w:p>
    <w:p>
      <w:pPr>
        <w:pStyle w:val="Heading2"/>
      </w:pPr>
      <w:r>
        <w:t>1. Company Name (if applicable)</w:t>
      </w:r>
    </w:p>
    <w:p>
      <w:r>
        <w:t>_________________________________________</w:t>
      </w:r>
    </w:p>
    <w:p>
      <w:r>
        <w:t>Leave blank if applying as an individual.</w:t>
      </w:r>
    </w:p>
    <w:p>
      <w:pPr>
        <w:pStyle w:val="Heading2"/>
      </w:pPr>
      <w:r>
        <w:t>2. First Name</w:t>
      </w:r>
    </w:p>
    <w:p>
      <w:r>
        <w:t>_________________________________________</w:t>
      </w:r>
    </w:p>
    <w:p>
      <w:pPr>
        <w:pStyle w:val="Heading2"/>
      </w:pPr>
      <w:r>
        <w:t>3. Last Name</w:t>
      </w:r>
    </w:p>
    <w:p>
      <w:r>
        <w:t>_________________________________________</w:t>
      </w:r>
    </w:p>
    <w:p>
      <w:pPr>
        <w:pStyle w:val="Heading2"/>
      </w:pPr>
      <w:r>
        <w:t>4. Telephone Number (with country code)</w:t>
      </w:r>
    </w:p>
    <w:p>
      <w:r>
        <w:t>_________________________________________</w:t>
      </w:r>
    </w:p>
    <w:p>
      <w:r>
        <w:t>e.g., +44 20 7946 1234 (UK) or +91 98765 43210 (India)</w:t>
      </w:r>
    </w:p>
    <w:p>
      <w:pPr>
        <w:pStyle w:val="Heading2"/>
      </w:pPr>
      <w:r>
        <w:t>5. Email Address</w:t>
      </w:r>
    </w:p>
    <w:p>
      <w:r>
        <w:t>_________________________________________</w:t>
      </w:r>
    </w:p>
    <w:p>
      <w:pPr>
        <w:pStyle w:val="Heading2"/>
      </w:pPr>
      <w:r>
        <w:t>6. Confirm Email Address</w:t>
      </w:r>
    </w:p>
    <w:p>
      <w:r>
        <w:t>_________________________________________</w:t>
      </w:r>
    </w:p>
    <w:p>
      <w:pPr>
        <w:pStyle w:val="Heading2"/>
      </w:pPr>
      <w:r>
        <w:t>7. Your Reference (optional)</w:t>
      </w:r>
    </w:p>
    <w:p>
      <w:r>
        <w:t>_________________________________________</w:t>
      </w:r>
    </w:p>
    <w:p>
      <w:r>
        <w:t>Optional – Use a personal tracking reference like: VedantDesignUK2025</w:t>
      </w:r>
    </w:p>
    <w:p>
      <w:pPr>
        <w:pStyle w:val="IntenseQuote"/>
      </w:pPr>
      <w:r>
        <w:br/>
        <w:t>Prepared for: Vedant Butala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