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UK Design Registration – Applicant Details &amp; Declaration</w:t>
      </w:r>
    </w:p>
    <w:p>
      <w:pPr>
        <w:pStyle w:val="Heading2"/>
      </w:pPr>
      <w:r>
        <w:t>1. Applicant Information</w:t>
      </w:r>
    </w:p>
    <w:p>
      <w:r>
        <w:t>✔️ Full Name (First and Last):</w:t>
      </w:r>
    </w:p>
    <w:p>
      <w:r>
        <w:t>✔️ Nationality:</w:t>
      </w:r>
    </w:p>
    <w:p>
      <w:r>
        <w:t>✔️ Address (Full permanent address):</w:t>
      </w:r>
    </w:p>
    <w:p>
      <w:r>
        <w:t>✔️ Email Address:</w:t>
      </w:r>
    </w:p>
    <w:p>
      <w:r>
        <w:t>✔️ Telephone Number:</w:t>
      </w:r>
    </w:p>
    <w:p>
      <w:r>
        <w:t>✔️ Are you the original creator/designer? (Yes/No):</w:t>
      </w:r>
    </w:p>
    <w:p>
      <w:pPr>
        <w:pStyle w:val="Heading2"/>
      </w:pPr>
      <w:r>
        <w:t>2. Design Information</w:t>
      </w:r>
    </w:p>
    <w:p>
      <w:r>
        <w:t>✔️ Title of the Design:</w:t>
      </w:r>
    </w:p>
    <w:p>
      <w:r>
        <w:t>✔️ Short Description of the Design:</w:t>
      </w:r>
    </w:p>
    <w:p>
      <w:r>
        <w:t>✔️ Intended Use or Industry (e.g., robotics, consumer electronics):</w:t>
      </w:r>
    </w:p>
    <w:p>
      <w:r>
        <w:t>✔️ Number of Views or Representations Submitted:</w:t>
      </w:r>
    </w:p>
    <w:p>
      <w:r>
        <w:t>✔️ Date of First Disclosure (if any):</w:t>
      </w:r>
    </w:p>
    <w:p>
      <w:pPr>
        <w:pStyle w:val="Heading2"/>
      </w:pPr>
      <w:r>
        <w:t>3. Declaration Statement</w:t>
      </w:r>
    </w:p>
    <w:p>
      <w:r>
        <w:t>I, the undersigned, hereby declare that the information provided in this application for the registration of a design with the UK Intellectual Property Office is true and accurate to the best of my knowledge.</w:t>
        <w:br/>
        <w:br/>
        <w:t>I confirm that I am either the original designer or have obtained full rights to apply for this design registration. I understand that providing false or misleading information may lead to legal consequences and cancellation of the design rights.</w:t>
      </w:r>
    </w:p>
    <w:p>
      <w:r>
        <w:br/>
        <w:t>Full Name: ____________________________</w:t>
      </w:r>
    </w:p>
    <w:p>
      <w:r>
        <w:t>Signature: ____________________________</w:t>
      </w:r>
    </w:p>
    <w:p>
      <w:r>
        <w:t>Date: ____________________________</w:t>
      </w:r>
    </w:p>
    <w:p>
      <w:pPr>
        <w:pStyle w:val="IntenseQuote"/>
      </w:pPr>
      <w:r>
        <w:br/>
        <w:t>Prepared for: Vedant Butala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